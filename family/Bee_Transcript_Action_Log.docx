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Bee Wearable - Conversation &amp; Transcript Log — September 18, 2026</w:t>
      </w:r>
    </w:p>
    <w:p>
      <w:r>
        <w:t>Generated: September 18, 2026</w:t>
      </w:r>
    </w:p>
    <w:p>
      <w:r>
        <w:t>Processed from text transcripts (Raw audio is automatically deleted post-transcription by Bee).</w:t>
      </w:r>
    </w:p>
    <w:p>
      <w:pPr>
        <w:pStyle w:val="ListBullet"/>
      </w:pPr>
      <w:r>
        <w:rPr>
          <w:b/>
        </w:rPr>
        <w:t xml:space="preserve">Session: Product Strategy Sync — Topic: Roadmap Deadlines </w:t>
      </w:r>
      <w:r>
        <w:t>(Tone: 7/10 (Moderate Positive) | Engagement: High)</w:t>
        <w:br/>
      </w:r>
      <w:r>
        <w:rPr>
          <w:i/>
        </w:rPr>
        <w:t>Transcript Excerpt: "...we need to finalize the Q3 roadmap by Friday and assign module owners..."</w:t>
        <w:br/>
      </w:r>
      <w:r>
        <w:t>Action Items: Finalize Q3 roadmap by Friday; assign module owners.</w:t>
        <w:br/>
      </w:r>
      <w:r>
        <w:t>Summary: Team aligned on core priorities and established strict delivery milestones.</w:t>
      </w:r>
    </w:p>
    <w:p>
      <w:pPr>
        <w:pStyle w:val="ListBullet"/>
      </w:pPr>
      <w:r>
        <w:rPr>
          <w:b/>
        </w:rPr>
        <w:t xml:space="preserve">Session: Client Feedback Review — Topic: Performance Bug </w:t>
      </w:r>
      <w:r>
        <w:t>(Tone: 4/10 (Low / Tense) | Engagement: High)</w:t>
        <w:br/>
      </w:r>
      <w:r>
        <w:rPr>
          <w:i/>
        </w:rPr>
        <w:t>Transcript Excerpt: "...the client mentioned latency issues during peak hours, need an urgent patch..."</w:t>
        <w:br/>
      </w:r>
      <w:r>
        <w:t>Action Items: Deploy latency patch before Monday peak hours.</w:t>
        <w:br/>
      </w:r>
      <w:r>
        <w:t>Summary: Addressed urgent customer friction point; engineering team to investigate.</w:t>
      </w:r>
    </w:p>
    <w:p>
      <w:pPr>
        <w:pStyle w:val="ListBullet"/>
      </w:pPr>
      <w:r>
        <w:rPr>
          <w:b/>
        </w:rPr>
        <w:t xml:space="preserve">Session: Weekly Team Catch-up — Topic: Workload &amp; Velocity </w:t>
      </w:r>
      <w:r>
        <w:t>(Tone: 9/10 (High Positive) | Engagement: Moderate)</w:t>
        <w:br/>
      </w:r>
      <w:r>
        <w:rPr>
          <w:i/>
        </w:rPr>
        <w:t>Transcript Excerpt: "...everyone's workload looks balanced, let's keep the current sprint velocity..."</w:t>
        <w:br/>
      </w:r>
      <w:r>
        <w:t>Action Items: Maintain current sprint tasks; schedule next retro.</w:t>
        <w:br/>
      </w:r>
      <w:r>
        <w:t>Summary: Positive alignment; team morale is high and pacing is sustainable.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Bee Wearable - Conversation &amp; Transcript Log — September 18, 2026</dc:title>
  <dc:subject/>
  <dc:creator>python-docx</dc:creator>
  <cp:keywords/>
  <dc:description>generated by python-docx</dc:description>
  <cp:lastModifiedBy/>
  <cp:revision>1</cp:revision>
  <dcterms:created xsi:type="dcterms:W3CDTF">2026-09-18T18:19:28Z</dcterms:created>
  <dcterms:modified xsi:type="dcterms:W3CDTF">2026-09-18T18:19:28Z</dcterms:modified>
  <cp:category/>
</cp:coreProperties>
</file>